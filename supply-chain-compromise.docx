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A821" w14:textId="48FE065B" w:rsidR="00015243" w:rsidRDefault="005B5DF0" w:rsidP="005B5DF0">
      <w:pPr>
        <w:pStyle w:val="Title"/>
        <w:rPr>
          <w:lang w:val="en-IN"/>
        </w:rPr>
      </w:pPr>
      <w:r w:rsidRPr="005B5DF0">
        <w:rPr>
          <w:lang w:val="en-IN"/>
        </w:rPr>
        <w:t>Supply Chain Compromise</w:t>
      </w:r>
    </w:p>
    <w:p w14:paraId="52A212AF" w14:textId="77777777" w:rsidR="00015243" w:rsidRDefault="00015243" w:rsidP="00326432">
      <w:pPr>
        <w:rPr>
          <w:lang w:val="en-IN"/>
        </w:rPr>
      </w:pPr>
    </w:p>
    <w:p w14:paraId="3D14ECE3" w14:textId="303C5908" w:rsidR="00015243" w:rsidRPr="00236905" w:rsidRDefault="0077701F" w:rsidP="00236905">
      <w:pPr>
        <w:pStyle w:val="Heading1"/>
      </w:pPr>
      <w:r w:rsidRPr="00236905">
        <w:t>Purpose</w:t>
      </w:r>
    </w:p>
    <w:p w14:paraId="6162F63D" w14:textId="77777777" w:rsidR="0077701F" w:rsidRDefault="0077701F" w:rsidP="00326432"/>
    <w:p w14:paraId="4A2E2E35" w14:textId="65F9E314" w:rsidR="0077701F" w:rsidRDefault="0077701F" w:rsidP="00236905">
      <w:pPr>
        <w:pStyle w:val="Heading1"/>
      </w:pPr>
      <w:r>
        <w:t>Query</w:t>
      </w:r>
    </w:p>
    <w:p w14:paraId="6C9ED595" w14:textId="77777777" w:rsidR="0077701F" w:rsidRDefault="0077701F" w:rsidP="00326432"/>
    <w:p w14:paraId="27ABC5B0" w14:textId="64A7D2D1" w:rsidR="0077701F" w:rsidRDefault="0077701F" w:rsidP="00236905">
      <w:pPr>
        <w:pStyle w:val="Heading1"/>
      </w:pPr>
      <w:r>
        <w:t>Outcome</w:t>
      </w:r>
    </w:p>
    <w:p w14:paraId="281DD19C" w14:textId="74D616CF" w:rsidR="0077701F" w:rsidRDefault="0077701F" w:rsidP="00326432">
      <w:pPr>
        <w:rPr>
          <w:lang w:val="en-IN"/>
        </w:rPr>
      </w:pPr>
    </w:p>
    <w:p w14:paraId="748A3A84" w14:textId="77777777" w:rsidR="005B5DF0" w:rsidRDefault="005B5DF0" w:rsidP="00326432">
      <w:pPr>
        <w:rPr>
          <w:lang w:val="en-IN"/>
        </w:rPr>
      </w:pPr>
    </w:p>
    <w:p w14:paraId="26304BDA" w14:textId="1D743CC6" w:rsidR="005B5DF0" w:rsidRDefault="005B5DF0" w:rsidP="00236905">
      <w:pPr>
        <w:pStyle w:val="Heading1"/>
      </w:pPr>
      <w:r>
        <w:t>Scenario</w:t>
      </w:r>
    </w:p>
    <w:p w14:paraId="5BA219A6" w14:textId="77777777" w:rsidR="005B5DF0" w:rsidRDefault="005B5DF0" w:rsidP="005B5DF0">
      <w:pPr>
        <w:rPr>
          <w:lang w:val="en-IN"/>
        </w:rPr>
      </w:pPr>
    </w:p>
    <w:p w14:paraId="55760CA4" w14:textId="6131BA78" w:rsidR="005B5DF0" w:rsidRPr="00236905" w:rsidRDefault="005B5DF0" w:rsidP="00236905">
      <w:pPr>
        <w:pStyle w:val="Heading2"/>
      </w:pPr>
      <w:r w:rsidRPr="00236905">
        <w:t>Scenario-1</w:t>
      </w:r>
    </w:p>
    <w:p w14:paraId="6336FC03" w14:textId="4FBEFFD7" w:rsidR="005B5DF0" w:rsidRPr="005B5DF0" w:rsidRDefault="005B5DF0" w:rsidP="005B5DF0">
      <w:pPr>
        <w:rPr>
          <w:lang w:val="en-IN"/>
        </w:rPr>
      </w:pPr>
    </w:p>
    <w:p w14:paraId="2CCFC9A5" w14:textId="77777777" w:rsidR="005B5DF0" w:rsidRDefault="005B5DF0" w:rsidP="005B5DF0">
      <w:pPr>
        <w:pStyle w:val="Heading3"/>
        <w:rPr>
          <w:lang w:val="en-IN"/>
        </w:rPr>
      </w:pPr>
      <w:r w:rsidRPr="005B5DF0">
        <w:rPr>
          <w:lang w:val="en-IN"/>
        </w:rPr>
        <w:t xml:space="preserve">Firewall Logs </w:t>
      </w:r>
    </w:p>
    <w:p w14:paraId="2B50A7FC" w14:textId="77777777" w:rsidR="00CA6BBE" w:rsidRPr="00CA6BBE" w:rsidRDefault="00CA6BBE" w:rsidP="00CA6BBE">
      <w:pPr>
        <w:rPr>
          <w:lang w:val="en-IN"/>
        </w:rPr>
      </w:pPr>
    </w:p>
    <w:p w14:paraId="3A777F28" w14:textId="77777777" w:rsidR="005B5DF0" w:rsidRPr="005B5DF0" w:rsidRDefault="005B5DF0" w:rsidP="00CA6BBE">
      <w:pPr>
        <w:rPr>
          <w:lang w:val="en-IN"/>
        </w:rPr>
      </w:pPr>
      <w:r w:rsidRPr="005B5DF0">
        <w:rPr>
          <w:highlight w:val="yellow"/>
          <w:lang w:val="en-IN"/>
        </w:rPr>
        <w:t>Date: 2024-12-26T03:45:12Z</w:t>
      </w:r>
      <w:r w:rsidRPr="005B5DF0">
        <w:rPr>
          <w:lang w:val="en-IN"/>
        </w:rPr>
        <w:t xml:space="preserve"> </w:t>
      </w:r>
    </w:p>
    <w:p w14:paraId="1555EE8F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Source IP: 192.168.1.45 </w:t>
      </w:r>
    </w:p>
    <w:p w14:paraId="1CADB34D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Destination IP: 45.67.89.123 </w:t>
      </w:r>
    </w:p>
    <w:p w14:paraId="4EC45229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Destination Port: 443 </w:t>
      </w:r>
    </w:p>
    <w:p w14:paraId="5C90C9C8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Protocol: HTTPS </w:t>
      </w:r>
    </w:p>
    <w:p w14:paraId="3999E429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Action: ALLOWED </w:t>
      </w:r>
    </w:p>
    <w:p w14:paraId="5FD2BEF3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Bytes Sent: 234,657 </w:t>
      </w:r>
    </w:p>
    <w:p w14:paraId="32F46A1D" w14:textId="77777777" w:rsid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Bytes Received: 1,045,234 </w:t>
      </w:r>
    </w:p>
    <w:p w14:paraId="1CBA89D2" w14:textId="77777777" w:rsidR="005B5DF0" w:rsidRPr="005B5DF0" w:rsidRDefault="005B5DF0" w:rsidP="005B5DF0">
      <w:pPr>
        <w:rPr>
          <w:lang w:val="en-IN"/>
        </w:rPr>
      </w:pPr>
    </w:p>
    <w:p w14:paraId="65979B59" w14:textId="77777777" w:rsidR="005B5DF0" w:rsidRPr="005B5DF0" w:rsidRDefault="005B5DF0" w:rsidP="00CA6BBE">
      <w:pPr>
        <w:rPr>
          <w:lang w:val="en-IN"/>
        </w:rPr>
      </w:pPr>
      <w:r w:rsidRPr="005B5DF0">
        <w:rPr>
          <w:highlight w:val="yellow"/>
          <w:lang w:val="en-IN"/>
        </w:rPr>
        <w:t>Date: 2024-12-26T03:50:24Z</w:t>
      </w:r>
      <w:r w:rsidRPr="005B5DF0">
        <w:rPr>
          <w:lang w:val="en-IN"/>
        </w:rPr>
        <w:t xml:space="preserve"> </w:t>
      </w:r>
    </w:p>
    <w:p w14:paraId="042F83BF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Source IP: 192.168.1.45 </w:t>
      </w:r>
    </w:p>
    <w:p w14:paraId="2DDDE4C5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Destination IP: 123.45.67.89 </w:t>
      </w:r>
    </w:p>
    <w:p w14:paraId="349E1DC1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Destination Port: 22 </w:t>
      </w:r>
    </w:p>
    <w:p w14:paraId="30E833D4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Protocol: SSH </w:t>
      </w:r>
    </w:p>
    <w:p w14:paraId="57192721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Action: BLOCKED </w:t>
      </w:r>
    </w:p>
    <w:p w14:paraId="7AFEF207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Bytes Sent: 987 </w:t>
      </w:r>
    </w:p>
    <w:p w14:paraId="2197FCF7" w14:textId="77777777" w:rsid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Bytes Received: 0 </w:t>
      </w:r>
    </w:p>
    <w:p w14:paraId="08B33887" w14:textId="77777777" w:rsidR="005B5DF0" w:rsidRPr="005B5DF0" w:rsidRDefault="005B5DF0" w:rsidP="005B5DF0">
      <w:pPr>
        <w:rPr>
          <w:lang w:val="en-IN"/>
        </w:rPr>
      </w:pPr>
    </w:p>
    <w:p w14:paraId="5ED06479" w14:textId="77777777" w:rsidR="005B5DF0" w:rsidRPr="005B5DF0" w:rsidRDefault="005B5DF0" w:rsidP="00CA6BBE">
      <w:pPr>
        <w:rPr>
          <w:lang w:val="en-IN"/>
        </w:rPr>
      </w:pPr>
      <w:r w:rsidRPr="005B5DF0">
        <w:rPr>
          <w:highlight w:val="yellow"/>
          <w:lang w:val="en-IN"/>
        </w:rPr>
        <w:t>Date: 2024-12-26T03:55:10Z</w:t>
      </w:r>
      <w:r w:rsidRPr="005B5DF0">
        <w:rPr>
          <w:lang w:val="en-IN"/>
        </w:rPr>
        <w:t xml:space="preserve"> </w:t>
      </w:r>
    </w:p>
    <w:p w14:paraId="7BAB6080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Source IP: 192.168.1.100 </w:t>
      </w:r>
    </w:p>
    <w:p w14:paraId="78A219F0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Destination IP: 8.8.8.8 </w:t>
      </w:r>
    </w:p>
    <w:p w14:paraId="7DCA0DBC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Destination Port: 53 </w:t>
      </w:r>
    </w:p>
    <w:p w14:paraId="4B7DE7BF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Protocol: DNS </w:t>
      </w:r>
    </w:p>
    <w:p w14:paraId="38306D5E" w14:textId="77777777" w:rsidR="005B5DF0" w:rsidRP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Query: suspicious-malware-site[.]com </w:t>
      </w:r>
    </w:p>
    <w:p w14:paraId="34E086F7" w14:textId="77777777" w:rsidR="005B5DF0" w:rsidRDefault="005B5DF0" w:rsidP="005B5DF0">
      <w:pPr>
        <w:ind w:left="720"/>
        <w:rPr>
          <w:lang w:val="en-IN"/>
        </w:rPr>
      </w:pPr>
      <w:r w:rsidRPr="005B5DF0">
        <w:rPr>
          <w:lang w:val="en-IN"/>
        </w:rPr>
        <w:t xml:space="preserve">Action: ALLOWED </w:t>
      </w:r>
    </w:p>
    <w:p w14:paraId="58B087DD" w14:textId="77777777" w:rsidR="005B5DF0" w:rsidRPr="005B5DF0" w:rsidRDefault="005B5DF0" w:rsidP="005B5DF0">
      <w:pPr>
        <w:rPr>
          <w:lang w:val="en-IN"/>
        </w:rPr>
      </w:pPr>
    </w:p>
    <w:p w14:paraId="24A68713" w14:textId="068A6E8B" w:rsidR="005B5DF0" w:rsidRPr="005B5DF0" w:rsidRDefault="005B5DF0" w:rsidP="00CA6BBE">
      <w:pPr>
        <w:pStyle w:val="Heading3"/>
        <w:rPr>
          <w:lang w:val="en-IN"/>
        </w:rPr>
      </w:pPr>
      <w:r w:rsidRPr="005B5DF0">
        <w:rPr>
          <w:lang w:val="en-IN"/>
        </w:rPr>
        <w:t xml:space="preserve">EDR Alerts </w:t>
      </w:r>
    </w:p>
    <w:p w14:paraId="654C15D9" w14:textId="77777777" w:rsidR="00CA6BBE" w:rsidRDefault="00CA6BBE" w:rsidP="00CA6BBE">
      <w:pPr>
        <w:rPr>
          <w:lang w:val="en-IN"/>
        </w:rPr>
      </w:pPr>
    </w:p>
    <w:p w14:paraId="2398B979" w14:textId="73783311" w:rsidR="005B5DF0" w:rsidRPr="00CA6BBE" w:rsidRDefault="005B5DF0" w:rsidP="00CA6BBE">
      <w:pPr>
        <w:rPr>
          <w:lang w:val="en-IN"/>
        </w:rPr>
      </w:pPr>
      <w:r w:rsidRPr="00CA6BBE">
        <w:rPr>
          <w:highlight w:val="cyan"/>
          <w:lang w:val="en-IN"/>
        </w:rPr>
        <w:t>Alert ID: 109284</w:t>
      </w:r>
      <w:r w:rsidRPr="00CA6BBE">
        <w:rPr>
          <w:lang w:val="en-IN"/>
        </w:rPr>
        <w:t xml:space="preserve"> </w:t>
      </w:r>
    </w:p>
    <w:p w14:paraId="35101B11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Time: 2024-12-26T03:40:10Z </w:t>
      </w:r>
    </w:p>
    <w:p w14:paraId="45EB3949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Host: DESKTOP-34HJ82 </w:t>
      </w:r>
    </w:p>
    <w:p w14:paraId="6C0184C0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lastRenderedPageBreak/>
        <w:t xml:space="preserve">Severity: High </w:t>
      </w:r>
    </w:p>
    <w:p w14:paraId="114EB4C9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Detection: Malicious PowerShell Script </w:t>
      </w:r>
    </w:p>
    <w:p w14:paraId="137A4064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>Command Line: powershell.exe -</w:t>
      </w:r>
      <w:proofErr w:type="spellStart"/>
      <w:r w:rsidRPr="005B5DF0">
        <w:rPr>
          <w:lang w:val="en-IN"/>
        </w:rPr>
        <w:t>EncodedCommand</w:t>
      </w:r>
      <w:proofErr w:type="spellEnd"/>
      <w:r w:rsidRPr="005B5DF0">
        <w:rPr>
          <w:lang w:val="en-IN"/>
        </w:rPr>
        <w:t xml:space="preserve"> &lt;base64string&gt; </w:t>
      </w:r>
    </w:p>
    <w:p w14:paraId="5404E6BD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File Path: C:\Users\User\AppData\Local\Temp\update.exe </w:t>
      </w:r>
    </w:p>
    <w:p w14:paraId="5B14B328" w14:textId="77777777" w:rsid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Action Taken: Quarantined </w:t>
      </w:r>
    </w:p>
    <w:p w14:paraId="59E2F906" w14:textId="77777777" w:rsidR="00CA6BBE" w:rsidRPr="005B5DF0" w:rsidRDefault="00CA6BBE" w:rsidP="005B5DF0">
      <w:pPr>
        <w:rPr>
          <w:lang w:val="en-IN"/>
        </w:rPr>
      </w:pPr>
    </w:p>
    <w:p w14:paraId="4429DED9" w14:textId="77777777" w:rsidR="005B5DF0" w:rsidRPr="005B5DF0" w:rsidRDefault="005B5DF0" w:rsidP="005B5DF0">
      <w:pPr>
        <w:rPr>
          <w:lang w:val="en-IN"/>
        </w:rPr>
      </w:pPr>
      <w:r w:rsidRPr="00CA6BBE">
        <w:rPr>
          <w:highlight w:val="cyan"/>
          <w:lang w:val="en-IN"/>
        </w:rPr>
        <w:t>Alert ID: 109285</w:t>
      </w:r>
      <w:r w:rsidRPr="005B5DF0">
        <w:rPr>
          <w:lang w:val="en-IN"/>
        </w:rPr>
        <w:t xml:space="preserve"> </w:t>
      </w:r>
    </w:p>
    <w:p w14:paraId="1556F217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Time: 2024-12-26T03:45:15Z </w:t>
      </w:r>
    </w:p>
    <w:p w14:paraId="43922C3B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Host: SERVER-01 </w:t>
      </w:r>
    </w:p>
    <w:p w14:paraId="59B79F09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Severity: Critical </w:t>
      </w:r>
    </w:p>
    <w:p w14:paraId="745D00AC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Detection: Suspicious Network Activity </w:t>
      </w:r>
    </w:p>
    <w:p w14:paraId="2EEFAF9C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Details: Outbound traffic to IP 45.67.89.123 over HTTPS (Potential C2 Communication) </w:t>
      </w:r>
    </w:p>
    <w:p w14:paraId="3C30C784" w14:textId="77777777" w:rsid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Action Taken: Blocked by EDR </w:t>
      </w:r>
    </w:p>
    <w:p w14:paraId="09B061E2" w14:textId="77777777" w:rsidR="00CA6BBE" w:rsidRPr="005B5DF0" w:rsidRDefault="00CA6BBE" w:rsidP="005B5DF0">
      <w:pPr>
        <w:rPr>
          <w:lang w:val="en-IN"/>
        </w:rPr>
      </w:pPr>
    </w:p>
    <w:p w14:paraId="3662F69C" w14:textId="77777777" w:rsidR="005B5DF0" w:rsidRPr="005B5DF0" w:rsidRDefault="005B5DF0" w:rsidP="00CA6BBE">
      <w:pPr>
        <w:pStyle w:val="Heading3"/>
        <w:rPr>
          <w:lang w:val="en-IN"/>
        </w:rPr>
      </w:pPr>
      <w:r w:rsidRPr="005B5DF0">
        <w:rPr>
          <w:lang w:val="en-IN"/>
        </w:rPr>
        <w:t xml:space="preserve">SIEM Correlation Logs </w:t>
      </w:r>
    </w:p>
    <w:p w14:paraId="6E860C86" w14:textId="77777777" w:rsidR="00CA6BBE" w:rsidRDefault="00CA6BBE" w:rsidP="005B5DF0">
      <w:pPr>
        <w:rPr>
          <w:lang w:val="en-IN"/>
        </w:rPr>
      </w:pPr>
    </w:p>
    <w:p w14:paraId="0D9B887B" w14:textId="63DE9EFC" w:rsidR="005B5DF0" w:rsidRPr="005B5DF0" w:rsidRDefault="005B5DF0" w:rsidP="005B5DF0">
      <w:pPr>
        <w:rPr>
          <w:lang w:val="en-IN"/>
        </w:rPr>
      </w:pPr>
      <w:r w:rsidRPr="00CA6BBE">
        <w:rPr>
          <w:highlight w:val="lightGray"/>
          <w:lang w:val="en-IN"/>
        </w:rPr>
        <w:t>2024-12-26T03:38:50Z - Correlation Rule Triggered: "Suspicious PowerShell Activity"</w:t>
      </w:r>
      <w:r w:rsidRPr="005B5DF0">
        <w:rPr>
          <w:lang w:val="en-IN"/>
        </w:rPr>
        <w:t xml:space="preserve"> </w:t>
      </w:r>
    </w:p>
    <w:p w14:paraId="22CF86F1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Host: DESKTOP-34HJ82 </w:t>
      </w:r>
    </w:p>
    <w:p w14:paraId="0E787E21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Rule: Base64 encoded PowerShell detected </w:t>
      </w:r>
    </w:p>
    <w:p w14:paraId="3F8B82C4" w14:textId="77777777" w:rsid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>Details: powershell.exe -</w:t>
      </w:r>
      <w:proofErr w:type="spellStart"/>
      <w:r w:rsidRPr="005B5DF0">
        <w:rPr>
          <w:lang w:val="en-IN"/>
        </w:rPr>
        <w:t>EncodedCommand</w:t>
      </w:r>
      <w:proofErr w:type="spellEnd"/>
      <w:r w:rsidRPr="005B5DF0">
        <w:rPr>
          <w:lang w:val="en-IN"/>
        </w:rPr>
        <w:t xml:space="preserve"> </w:t>
      </w:r>
    </w:p>
    <w:p w14:paraId="4750050D" w14:textId="77777777" w:rsidR="00CA6BBE" w:rsidRPr="005B5DF0" w:rsidRDefault="00CA6BBE" w:rsidP="005B5DF0">
      <w:pPr>
        <w:rPr>
          <w:lang w:val="en-IN"/>
        </w:rPr>
      </w:pPr>
    </w:p>
    <w:p w14:paraId="66247DAE" w14:textId="77777777" w:rsidR="005B5DF0" w:rsidRPr="005B5DF0" w:rsidRDefault="005B5DF0" w:rsidP="005B5DF0">
      <w:pPr>
        <w:rPr>
          <w:lang w:val="en-IN"/>
        </w:rPr>
      </w:pPr>
      <w:r w:rsidRPr="00CA6BBE">
        <w:rPr>
          <w:highlight w:val="lightGray"/>
          <w:lang w:val="en-IN"/>
        </w:rPr>
        <w:t>2024-12-26T03:42:12Z - Correlation Rule Triggered: "Outbound C2 Communication"</w:t>
      </w:r>
      <w:r w:rsidRPr="005B5DF0">
        <w:rPr>
          <w:lang w:val="en-IN"/>
        </w:rPr>
        <w:t xml:space="preserve"> </w:t>
      </w:r>
    </w:p>
    <w:p w14:paraId="20F66C4E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Host: SERVER-01 </w:t>
      </w:r>
    </w:p>
    <w:p w14:paraId="28A5BBFD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Destination IP: 45.67.89.123 </w:t>
      </w:r>
    </w:p>
    <w:p w14:paraId="79298F9B" w14:textId="77777777" w:rsidR="005B5DF0" w:rsidRP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Protocol: HTTPS </w:t>
      </w:r>
    </w:p>
    <w:p w14:paraId="4A771E13" w14:textId="77777777" w:rsidR="005B5DF0" w:rsidRDefault="005B5DF0" w:rsidP="00CA6BBE">
      <w:pPr>
        <w:ind w:left="720"/>
        <w:rPr>
          <w:lang w:val="en-IN"/>
        </w:rPr>
      </w:pPr>
      <w:r w:rsidRPr="005B5DF0">
        <w:rPr>
          <w:lang w:val="en-IN"/>
        </w:rPr>
        <w:t xml:space="preserve">Details: Large data transfer detected </w:t>
      </w:r>
    </w:p>
    <w:p w14:paraId="0EB1F3FF" w14:textId="77777777" w:rsidR="00CA6BBE" w:rsidRPr="005B5DF0" w:rsidRDefault="00CA6BBE" w:rsidP="005B5DF0">
      <w:pPr>
        <w:rPr>
          <w:lang w:val="en-IN"/>
        </w:rPr>
      </w:pPr>
    </w:p>
    <w:p w14:paraId="1117AA20" w14:textId="5194AECC" w:rsidR="005B5DF0" w:rsidRPr="005B5DF0" w:rsidRDefault="005B5DF0" w:rsidP="005B5DF0">
      <w:pPr>
        <w:rPr>
          <w:lang w:val="en-IN"/>
        </w:rPr>
      </w:pPr>
      <w:r w:rsidRPr="002C0E18">
        <w:rPr>
          <w:highlight w:val="lightGray"/>
          <w:lang w:val="en-IN"/>
        </w:rPr>
        <w:t>2024-12-26T03:44:33Z - Correlation Rule Triggered: "DNS Query for Known Malicious Domain"</w:t>
      </w:r>
      <w:r w:rsidRPr="005B5DF0">
        <w:rPr>
          <w:lang w:val="en-IN"/>
        </w:rPr>
        <w:t xml:space="preserve"> </w:t>
      </w:r>
    </w:p>
    <w:p w14:paraId="53E65747" w14:textId="77777777" w:rsidR="005B5DF0" w:rsidRPr="005B5DF0" w:rsidRDefault="005B5DF0" w:rsidP="002C0E18">
      <w:pPr>
        <w:ind w:left="720"/>
        <w:rPr>
          <w:lang w:val="en-IN"/>
        </w:rPr>
      </w:pPr>
      <w:r w:rsidRPr="005B5DF0">
        <w:rPr>
          <w:lang w:val="en-IN"/>
        </w:rPr>
        <w:t xml:space="preserve">Host: DESKTOP-34HJ82 </w:t>
      </w:r>
    </w:p>
    <w:p w14:paraId="46AF2DD6" w14:textId="77777777" w:rsidR="005B5DF0" w:rsidRPr="005B5DF0" w:rsidRDefault="005B5DF0" w:rsidP="002C0E18">
      <w:pPr>
        <w:ind w:left="720"/>
        <w:rPr>
          <w:lang w:val="en-IN"/>
        </w:rPr>
      </w:pPr>
      <w:r w:rsidRPr="005B5DF0">
        <w:rPr>
          <w:lang w:val="en-IN"/>
        </w:rPr>
        <w:t xml:space="preserve">Domain: suspicious-malware-site[.]com </w:t>
      </w:r>
    </w:p>
    <w:p w14:paraId="497E4BED" w14:textId="77777777" w:rsidR="005B5DF0" w:rsidRDefault="005B5DF0" w:rsidP="002C0E18">
      <w:pPr>
        <w:ind w:left="720"/>
        <w:rPr>
          <w:lang w:val="en-IN"/>
        </w:rPr>
      </w:pPr>
      <w:r w:rsidRPr="005B5DF0">
        <w:rPr>
          <w:lang w:val="en-IN"/>
        </w:rPr>
        <w:t xml:space="preserve">Action: Alerted </w:t>
      </w:r>
    </w:p>
    <w:p w14:paraId="20E02268" w14:textId="77777777" w:rsidR="002C0E18" w:rsidRPr="005B5DF0" w:rsidRDefault="002C0E18" w:rsidP="005B5DF0">
      <w:pPr>
        <w:rPr>
          <w:lang w:val="en-IN"/>
        </w:rPr>
      </w:pPr>
    </w:p>
    <w:p w14:paraId="0D338D21" w14:textId="77777777" w:rsidR="005B5DF0" w:rsidRPr="005B5DF0" w:rsidRDefault="005B5DF0" w:rsidP="0018653A">
      <w:pPr>
        <w:pStyle w:val="Heading3"/>
        <w:rPr>
          <w:lang w:val="en-IN"/>
        </w:rPr>
      </w:pPr>
      <w:r w:rsidRPr="005B5DF0">
        <w:rPr>
          <w:lang w:val="en-IN"/>
        </w:rPr>
        <w:t xml:space="preserve">DNS Traffic Logs </w:t>
      </w:r>
    </w:p>
    <w:p w14:paraId="48E0807F" w14:textId="77777777" w:rsidR="006D4445" w:rsidRDefault="006D4445" w:rsidP="005B5DF0">
      <w:pPr>
        <w:rPr>
          <w:lang w:val="en-IN"/>
        </w:rPr>
      </w:pPr>
    </w:p>
    <w:p w14:paraId="0DB9F027" w14:textId="718CFD5B" w:rsidR="005B5DF0" w:rsidRPr="005B5DF0" w:rsidRDefault="005B5DF0" w:rsidP="005B5DF0">
      <w:pPr>
        <w:rPr>
          <w:lang w:val="en-IN"/>
        </w:rPr>
      </w:pPr>
      <w:r w:rsidRPr="006D4445">
        <w:rPr>
          <w:highlight w:val="yellow"/>
          <w:lang w:val="en-IN"/>
        </w:rPr>
        <w:t>Timestamp: 2024-12-26T03:35:40Z</w:t>
      </w:r>
      <w:r w:rsidRPr="005B5DF0">
        <w:rPr>
          <w:lang w:val="en-IN"/>
        </w:rPr>
        <w:t xml:space="preserve"> </w:t>
      </w:r>
    </w:p>
    <w:p w14:paraId="313EAE62" w14:textId="77777777" w:rsidR="005B5DF0" w:rsidRPr="005B5DF0" w:rsidRDefault="005B5DF0" w:rsidP="006D4445">
      <w:pPr>
        <w:ind w:left="720"/>
        <w:rPr>
          <w:lang w:val="en-IN"/>
        </w:rPr>
      </w:pPr>
      <w:r w:rsidRPr="005B5DF0">
        <w:rPr>
          <w:lang w:val="en-IN"/>
        </w:rPr>
        <w:t xml:space="preserve">Source IP: 192.168.1.45 </w:t>
      </w:r>
    </w:p>
    <w:p w14:paraId="4CB4B181" w14:textId="77777777" w:rsidR="005B5DF0" w:rsidRPr="005B5DF0" w:rsidRDefault="005B5DF0" w:rsidP="006D4445">
      <w:pPr>
        <w:ind w:left="720"/>
        <w:rPr>
          <w:lang w:val="en-IN"/>
        </w:rPr>
      </w:pPr>
      <w:r w:rsidRPr="005B5DF0">
        <w:rPr>
          <w:lang w:val="en-IN"/>
        </w:rPr>
        <w:t xml:space="preserve">Query: suspicious-malware-site[.]com </w:t>
      </w:r>
    </w:p>
    <w:p w14:paraId="4B0A7BC7" w14:textId="77777777" w:rsidR="005B5DF0" w:rsidRDefault="005B5DF0" w:rsidP="006D4445">
      <w:pPr>
        <w:ind w:left="720"/>
        <w:rPr>
          <w:lang w:val="en-IN"/>
        </w:rPr>
      </w:pPr>
      <w:r w:rsidRPr="005B5DF0">
        <w:rPr>
          <w:lang w:val="en-IN"/>
        </w:rPr>
        <w:t xml:space="preserve">Response: 45.67.89.123 </w:t>
      </w:r>
    </w:p>
    <w:p w14:paraId="2983F363" w14:textId="77777777" w:rsidR="006D4445" w:rsidRPr="005B5DF0" w:rsidRDefault="006D4445" w:rsidP="005B5DF0">
      <w:pPr>
        <w:rPr>
          <w:lang w:val="en-IN"/>
        </w:rPr>
      </w:pPr>
    </w:p>
    <w:p w14:paraId="6C3B59EE" w14:textId="77777777" w:rsidR="005B5DF0" w:rsidRPr="005B5DF0" w:rsidRDefault="005B5DF0" w:rsidP="005B5DF0">
      <w:pPr>
        <w:rPr>
          <w:lang w:val="en-IN"/>
        </w:rPr>
      </w:pPr>
      <w:r w:rsidRPr="006D4445">
        <w:rPr>
          <w:highlight w:val="yellow"/>
          <w:lang w:val="en-IN"/>
        </w:rPr>
        <w:t>Timestamp: 2024-12-26T03:40:50Z</w:t>
      </w:r>
      <w:r w:rsidRPr="005B5DF0">
        <w:rPr>
          <w:lang w:val="en-IN"/>
        </w:rPr>
        <w:t xml:space="preserve"> </w:t>
      </w:r>
    </w:p>
    <w:p w14:paraId="3BF5FB18" w14:textId="77777777" w:rsidR="005B5DF0" w:rsidRPr="005B5DF0" w:rsidRDefault="005B5DF0" w:rsidP="006D4445">
      <w:pPr>
        <w:ind w:left="720"/>
        <w:rPr>
          <w:lang w:val="en-IN"/>
        </w:rPr>
      </w:pPr>
      <w:r w:rsidRPr="005B5DF0">
        <w:rPr>
          <w:lang w:val="en-IN"/>
        </w:rPr>
        <w:t xml:space="preserve">Source IP: 192.168.1.45 </w:t>
      </w:r>
    </w:p>
    <w:p w14:paraId="66AE9677" w14:textId="77777777" w:rsidR="005B5DF0" w:rsidRPr="005B5DF0" w:rsidRDefault="005B5DF0" w:rsidP="006D4445">
      <w:pPr>
        <w:ind w:left="720"/>
        <w:rPr>
          <w:lang w:val="en-IN"/>
        </w:rPr>
      </w:pPr>
      <w:r w:rsidRPr="005B5DF0">
        <w:rPr>
          <w:lang w:val="en-IN"/>
        </w:rPr>
        <w:t>Query: update[.]</w:t>
      </w:r>
      <w:proofErr w:type="gramStart"/>
      <w:r w:rsidRPr="005B5DF0">
        <w:rPr>
          <w:lang w:val="en-IN"/>
        </w:rPr>
        <w:t>legit-software</w:t>
      </w:r>
      <w:proofErr w:type="gramEnd"/>
      <w:r w:rsidRPr="005B5DF0">
        <w:rPr>
          <w:lang w:val="en-IN"/>
        </w:rPr>
        <w:t xml:space="preserve">[.]com </w:t>
      </w:r>
    </w:p>
    <w:p w14:paraId="5A762993" w14:textId="52CF4FC3" w:rsidR="005B5DF0" w:rsidRPr="005B5DF0" w:rsidRDefault="005B5DF0" w:rsidP="006D4445">
      <w:pPr>
        <w:ind w:left="720"/>
        <w:rPr>
          <w:lang w:val="en-IN"/>
        </w:rPr>
      </w:pPr>
      <w:r w:rsidRPr="005B5DF0">
        <w:rPr>
          <w:lang w:val="en-IN"/>
        </w:rPr>
        <w:t>Response: 23.45.67.89</w:t>
      </w:r>
    </w:p>
    <w:p w14:paraId="7A1AF735" w14:textId="77777777" w:rsidR="005B5DF0" w:rsidRDefault="005B5DF0" w:rsidP="00326432">
      <w:pPr>
        <w:rPr>
          <w:lang w:val="en-IN"/>
        </w:rPr>
      </w:pPr>
    </w:p>
    <w:p w14:paraId="1F9516B1" w14:textId="7F5F6679" w:rsidR="006F604E" w:rsidRDefault="006F604E" w:rsidP="006F604E">
      <w:pPr>
        <w:pStyle w:val="Heading3"/>
        <w:rPr>
          <w:lang w:val="en-IN"/>
        </w:rPr>
      </w:pPr>
      <w:r w:rsidRPr="006F604E">
        <w:rPr>
          <w:lang w:val="en-IN"/>
        </w:rPr>
        <w:t xml:space="preserve">Questions </w:t>
      </w:r>
    </w:p>
    <w:p w14:paraId="1B678BE4" w14:textId="77777777" w:rsidR="006F604E" w:rsidRPr="006F604E" w:rsidRDefault="006F604E" w:rsidP="006F604E">
      <w:pPr>
        <w:rPr>
          <w:lang w:val="en-IN"/>
        </w:rPr>
      </w:pPr>
    </w:p>
    <w:p w14:paraId="359454B3" w14:textId="59B1252D" w:rsidR="006F604E" w:rsidRPr="00236905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236905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What was the initial sign of compromise?  </w:t>
      </w:r>
    </w:p>
    <w:p w14:paraId="1B9C63E6" w14:textId="77777777" w:rsidR="006F604E" w:rsidRDefault="006F604E" w:rsidP="006F604E">
      <w:pPr>
        <w:rPr>
          <w:lang w:val="en-IN"/>
        </w:rPr>
      </w:pPr>
    </w:p>
    <w:p w14:paraId="0BF5B3F7" w14:textId="77777777" w:rsidR="006F604E" w:rsidRDefault="006F604E" w:rsidP="006F604E">
      <w:pPr>
        <w:rPr>
          <w:lang w:val="en-IN"/>
        </w:rPr>
      </w:pPr>
    </w:p>
    <w:p w14:paraId="34D1983E" w14:textId="77777777" w:rsidR="006F604E" w:rsidRPr="006F604E" w:rsidRDefault="006F604E" w:rsidP="006F604E">
      <w:pPr>
        <w:rPr>
          <w:lang w:val="en-IN"/>
        </w:rPr>
      </w:pPr>
    </w:p>
    <w:p w14:paraId="16822D0C" w14:textId="1D6BBEA6" w:rsidR="006F604E" w:rsidRPr="00236905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236905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What is the significance of the base64-encoded PowerShell command?  </w:t>
      </w:r>
    </w:p>
    <w:p w14:paraId="61C3539E" w14:textId="77777777" w:rsidR="006F604E" w:rsidRPr="006F604E" w:rsidRDefault="006F604E" w:rsidP="006F604E">
      <w:pPr>
        <w:rPr>
          <w:lang w:val="en-IN"/>
        </w:rPr>
      </w:pPr>
    </w:p>
    <w:p w14:paraId="1B06ECEB" w14:textId="088CE03E" w:rsidR="006F604E" w:rsidRPr="00C0383D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0383D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lastRenderedPageBreak/>
        <w:t xml:space="preserve">What was the suspected Command and Control (C2) server?  </w:t>
      </w:r>
    </w:p>
    <w:p w14:paraId="276F6692" w14:textId="77777777" w:rsidR="006F604E" w:rsidRPr="006F604E" w:rsidRDefault="006F604E" w:rsidP="006F604E">
      <w:pPr>
        <w:rPr>
          <w:lang w:val="en-IN"/>
        </w:rPr>
      </w:pPr>
    </w:p>
    <w:p w14:paraId="73BBB8C0" w14:textId="1FC3046E" w:rsidR="006F604E" w:rsidRPr="00C0383D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0383D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Why was the DNS query for suspicious-malware-site[.]com flagged?  </w:t>
      </w:r>
    </w:p>
    <w:p w14:paraId="69E8B70B" w14:textId="77777777" w:rsidR="006F604E" w:rsidRPr="006F604E" w:rsidRDefault="006F604E" w:rsidP="006F604E">
      <w:pPr>
        <w:rPr>
          <w:lang w:val="en-IN"/>
        </w:rPr>
      </w:pPr>
    </w:p>
    <w:p w14:paraId="03ABA599" w14:textId="0ED3F79C" w:rsidR="006F604E" w:rsidRPr="00C0383D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0383D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What mitigation action did the EDR take on DESKTOP-34HJ82? </w:t>
      </w:r>
    </w:p>
    <w:p w14:paraId="2A90BBEA" w14:textId="77777777" w:rsidR="006F604E" w:rsidRPr="006F604E" w:rsidRDefault="006F604E" w:rsidP="006F604E">
      <w:pPr>
        <w:rPr>
          <w:lang w:val="en-IN"/>
        </w:rPr>
      </w:pPr>
    </w:p>
    <w:p w14:paraId="6AFC9E32" w14:textId="05D503F5" w:rsidR="006F604E" w:rsidRPr="00C0383D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0383D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What is the significance of the blocked SSH attempt in the firewall logs? </w:t>
      </w:r>
    </w:p>
    <w:p w14:paraId="62879110" w14:textId="77777777" w:rsidR="006F604E" w:rsidRPr="006F604E" w:rsidRDefault="006F604E" w:rsidP="006F604E">
      <w:pPr>
        <w:rPr>
          <w:lang w:val="en-IN"/>
        </w:rPr>
      </w:pPr>
    </w:p>
    <w:p w14:paraId="784DC62B" w14:textId="51F2BEFE" w:rsidR="006F604E" w:rsidRPr="00C0383D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0383D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What protocol was used for potential data exfiltration? </w:t>
      </w:r>
    </w:p>
    <w:p w14:paraId="2BEED584" w14:textId="77777777" w:rsidR="006F604E" w:rsidRPr="006F604E" w:rsidRDefault="006F604E" w:rsidP="006F604E">
      <w:pPr>
        <w:rPr>
          <w:lang w:val="en-IN"/>
        </w:rPr>
      </w:pPr>
    </w:p>
    <w:p w14:paraId="5AB84FF0" w14:textId="49C12206" w:rsidR="006F604E" w:rsidRPr="00C0383D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0383D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How did the SIEM correlate the DNS traffic with the malicious activity? </w:t>
      </w:r>
    </w:p>
    <w:p w14:paraId="05AFF11A" w14:textId="77777777" w:rsidR="006F604E" w:rsidRPr="006F604E" w:rsidRDefault="006F604E" w:rsidP="006F604E">
      <w:pPr>
        <w:rPr>
          <w:lang w:val="en-IN"/>
        </w:rPr>
      </w:pPr>
    </w:p>
    <w:p w14:paraId="6BDF8ED0" w14:textId="789270BE" w:rsidR="006F604E" w:rsidRPr="00C0383D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0383D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What additional logs should be analysed to confirm lateral movement? </w:t>
      </w:r>
    </w:p>
    <w:p w14:paraId="07C38D62" w14:textId="77777777" w:rsidR="006F604E" w:rsidRPr="006F604E" w:rsidRDefault="006F604E" w:rsidP="006F604E">
      <w:pPr>
        <w:rPr>
          <w:lang w:val="en-IN"/>
        </w:rPr>
      </w:pPr>
    </w:p>
    <w:p w14:paraId="7DEB49B6" w14:textId="0F4133EC" w:rsidR="006D4445" w:rsidRPr="00C0383D" w:rsidRDefault="006F604E" w:rsidP="006F604E">
      <w:pPr>
        <w:pStyle w:val="ListParagraph"/>
        <w:numPr>
          <w:ilvl w:val="0"/>
          <w:numId w:val="11"/>
        </w:numPr>
        <w:ind w:left="360"/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C0383D">
        <w:rPr>
          <w:color w:val="0000CC"/>
          <w:lang w:val="en-IN"/>
          <w14:textFill>
            <w14:gradFill>
              <w14:gsLst>
                <w14:gs w14:pos="0">
                  <w14:srgbClr w14:val="0000CC">
                    <w14:shade w14:val="30000"/>
                    <w14:satMod w14:val="115000"/>
                  </w14:srgbClr>
                </w14:gs>
                <w14:gs w14:pos="50000">
                  <w14:srgbClr w14:val="0000CC">
                    <w14:shade w14:val="67500"/>
                    <w14:satMod w14:val="115000"/>
                  </w14:srgbClr>
                </w14:gs>
                <w14:gs w14:pos="100000">
                  <w14:srgbClr w14:val="0000CC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How can future attacks of this nature be mitigated?</w:t>
      </w:r>
    </w:p>
    <w:p w14:paraId="2F9F59B5" w14:textId="77777777" w:rsidR="006F604E" w:rsidRDefault="006F604E" w:rsidP="006F604E">
      <w:pPr>
        <w:rPr>
          <w:lang w:val="en-IN"/>
        </w:rPr>
      </w:pPr>
    </w:p>
    <w:p w14:paraId="176661E5" w14:textId="77777777" w:rsidR="00C0383D" w:rsidRPr="006F604E" w:rsidRDefault="00C0383D" w:rsidP="006F604E">
      <w:pPr>
        <w:rPr>
          <w:lang w:val="en-IN"/>
        </w:rPr>
      </w:pPr>
    </w:p>
    <w:sectPr w:rsidR="00C0383D" w:rsidRPr="006F604E" w:rsidSect="0015764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86375E"/>
    <w:multiLevelType w:val="hybridMultilevel"/>
    <w:tmpl w:val="C0BC6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8600B"/>
    <w:multiLevelType w:val="hybridMultilevel"/>
    <w:tmpl w:val="877C3D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453198">
    <w:abstractNumId w:val="8"/>
  </w:num>
  <w:num w:numId="2" w16cid:durableId="1961034104">
    <w:abstractNumId w:val="6"/>
  </w:num>
  <w:num w:numId="3" w16cid:durableId="184291572">
    <w:abstractNumId w:val="5"/>
  </w:num>
  <w:num w:numId="4" w16cid:durableId="2035299005">
    <w:abstractNumId w:val="4"/>
  </w:num>
  <w:num w:numId="5" w16cid:durableId="1252084439">
    <w:abstractNumId w:val="7"/>
  </w:num>
  <w:num w:numId="6" w16cid:durableId="604658362">
    <w:abstractNumId w:val="3"/>
  </w:num>
  <w:num w:numId="7" w16cid:durableId="443770117">
    <w:abstractNumId w:val="2"/>
  </w:num>
  <w:num w:numId="8" w16cid:durableId="1546720781">
    <w:abstractNumId w:val="1"/>
  </w:num>
  <w:num w:numId="9" w16cid:durableId="325206678">
    <w:abstractNumId w:val="0"/>
  </w:num>
  <w:num w:numId="10" w16cid:durableId="1801800520">
    <w:abstractNumId w:val="9"/>
  </w:num>
  <w:num w:numId="11" w16cid:durableId="20756612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43"/>
    <w:rsid w:val="00026B82"/>
    <w:rsid w:val="00034616"/>
    <w:rsid w:val="0006063C"/>
    <w:rsid w:val="0015074B"/>
    <w:rsid w:val="00157648"/>
    <w:rsid w:val="0018653A"/>
    <w:rsid w:val="00236905"/>
    <w:rsid w:val="0029639D"/>
    <w:rsid w:val="002B2608"/>
    <w:rsid w:val="002C0E18"/>
    <w:rsid w:val="00326432"/>
    <w:rsid w:val="00326F90"/>
    <w:rsid w:val="003400A3"/>
    <w:rsid w:val="005B5DF0"/>
    <w:rsid w:val="006D4445"/>
    <w:rsid w:val="006F604E"/>
    <w:rsid w:val="0077701F"/>
    <w:rsid w:val="00A6384C"/>
    <w:rsid w:val="00AA1D8D"/>
    <w:rsid w:val="00B47730"/>
    <w:rsid w:val="00B51F08"/>
    <w:rsid w:val="00C0383D"/>
    <w:rsid w:val="00C64964"/>
    <w:rsid w:val="00CA6BBE"/>
    <w:rsid w:val="00CB0664"/>
    <w:rsid w:val="00F94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52DEA"/>
  <w14:defaultImageDpi w14:val="300"/>
  <w15:docId w15:val="{B3597F14-7E93-4C3C-9487-62B7D3BA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48"/>
    <w:pPr>
      <w:spacing w:after="0" w:line="24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6905"/>
    <w:pPr>
      <w:keepNext/>
      <w:keepLines/>
      <w:outlineLvl w:val="0"/>
    </w:pPr>
    <w:rPr>
      <w:rFonts w:eastAsiaTheme="majorEastAsia" w:cstheme="majorBidi"/>
      <w:b/>
      <w:bCs/>
      <w:color w:val="003399"/>
      <w:sz w:val="40"/>
      <w:szCs w:val="28"/>
      <w:lang w:val="en-IN"/>
      <w14:textFill>
        <w14:gradFill>
          <w14:gsLst>
            <w14:gs w14:pos="0">
              <w14:srgbClr w14:val="003399">
                <w14:shade w14:val="30000"/>
                <w14:satMod w14:val="115000"/>
              </w14:srgbClr>
            </w14:gs>
            <w14:gs w14:pos="50000">
              <w14:srgbClr w14:val="003399">
                <w14:shade w14:val="67500"/>
                <w14:satMod w14:val="115000"/>
              </w14:srgbClr>
            </w14:gs>
            <w14:gs w14:pos="100000">
              <w14:srgbClr w14:val="003399">
                <w14:shade w14:val="100000"/>
                <w14:satMod w14:val="115000"/>
              </w14:srgbClr>
            </w14:gs>
          </w14:gsLst>
          <w14:lin w14:ang="13500000" w14:scaled="0"/>
        </w14:gradFill>
      </w14:textFill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6905"/>
    <w:pPr>
      <w:keepNext/>
      <w:keepLines/>
      <w:outlineLvl w:val="1"/>
    </w:pPr>
    <w:rPr>
      <w:rFonts w:eastAsiaTheme="majorEastAsia" w:cstheme="majorBidi"/>
      <w:b/>
      <w:bCs/>
      <w:color w:val="0070C0"/>
      <w:sz w:val="32"/>
      <w:szCs w:val="26"/>
      <w:lang w:val="en-IN"/>
      <w14:textFill>
        <w14:gradFill>
          <w14:gsLst>
            <w14:gs w14:pos="0">
              <w14:srgbClr w14:val="0070C0">
                <w14:shade w14:val="30000"/>
                <w14:satMod w14:val="115000"/>
              </w14:srgbClr>
            </w14:gs>
            <w14:gs w14:pos="50000">
              <w14:srgbClr w14:val="0070C0">
                <w14:shade w14:val="67500"/>
                <w14:satMod w14:val="115000"/>
              </w14:srgbClr>
            </w14:gs>
            <w14:gs w14:pos="100000">
              <w14:srgbClr w14:val="0070C0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B5DF0"/>
    <w:pPr>
      <w:keepNext/>
      <w:keepLines/>
      <w:outlineLvl w:val="2"/>
    </w:pPr>
    <w:rPr>
      <w:rFonts w:eastAsiaTheme="majorEastAsia" w:cstheme="majorBidi"/>
      <w:b/>
      <w:bCs/>
      <w:color w:val="F79646" w:themeColor="accent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36905"/>
    <w:rPr>
      <w:rFonts w:ascii="Calibri" w:eastAsiaTheme="majorEastAsia" w:hAnsi="Calibri" w:cstheme="majorBidi"/>
      <w:b/>
      <w:bCs/>
      <w:color w:val="003399"/>
      <w:sz w:val="40"/>
      <w:szCs w:val="28"/>
      <w:lang w:val="en-IN"/>
      <w14:textFill>
        <w14:gradFill>
          <w14:gsLst>
            <w14:gs w14:pos="0">
              <w14:srgbClr w14:val="003399">
                <w14:shade w14:val="30000"/>
                <w14:satMod w14:val="115000"/>
              </w14:srgbClr>
            </w14:gs>
            <w14:gs w14:pos="50000">
              <w14:srgbClr w14:val="003399">
                <w14:shade w14:val="67500"/>
                <w14:satMod w14:val="115000"/>
              </w14:srgbClr>
            </w14:gs>
            <w14:gs w14:pos="100000">
              <w14:srgbClr w14:val="003399">
                <w14:shade w14:val="100000"/>
                <w14:satMod w14:val="115000"/>
              </w14:srgbClr>
            </w14:gs>
          </w14:gsLst>
          <w14:lin w14:ang="13500000" w14:scaled="0"/>
        </w14:gra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rsid w:val="00236905"/>
    <w:rPr>
      <w:rFonts w:ascii="Calibri" w:eastAsiaTheme="majorEastAsia" w:hAnsi="Calibri" w:cstheme="majorBidi"/>
      <w:b/>
      <w:bCs/>
      <w:color w:val="0070C0"/>
      <w:sz w:val="32"/>
      <w:szCs w:val="26"/>
      <w:lang w:val="en-IN"/>
      <w14:textFill>
        <w14:gradFill>
          <w14:gsLst>
            <w14:gs w14:pos="0">
              <w14:srgbClr w14:val="0070C0">
                <w14:shade w14:val="30000"/>
                <w14:satMod w14:val="115000"/>
              </w14:srgbClr>
            </w14:gs>
            <w14:gs w14:pos="50000">
              <w14:srgbClr w14:val="0070C0">
                <w14:shade w14:val="67500"/>
                <w14:satMod w14:val="115000"/>
              </w14:srgbClr>
            </w14:gs>
            <w14:gs w14:pos="100000">
              <w14:srgbClr w14:val="0070C0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5B5DF0"/>
    <w:rPr>
      <w:rFonts w:ascii="Calibri" w:eastAsiaTheme="majorEastAsia" w:hAnsi="Calibri" w:cstheme="majorBidi"/>
      <w:b/>
      <w:bCs/>
      <w:color w:val="F79646" w:themeColor="accent6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15</cp:revision>
  <dcterms:created xsi:type="dcterms:W3CDTF">2013-12-23T23:15:00Z</dcterms:created>
  <dcterms:modified xsi:type="dcterms:W3CDTF">2026-04-14T04:55:00Z</dcterms:modified>
  <cp:category/>
</cp:coreProperties>
</file>